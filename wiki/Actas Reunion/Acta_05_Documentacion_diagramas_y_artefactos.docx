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6D56" w14:textId="77777777" w:rsidR="00020C52" w:rsidRPr="009B1328" w:rsidRDefault="00DE61FF">
      <w:pPr>
        <w:rPr>
          <w:lang w:val="es-MX"/>
        </w:rPr>
      </w:pPr>
      <w:r w:rsidRPr="009B1328">
        <w:rPr>
          <w:b/>
          <w:sz w:val="40"/>
          <w:lang w:val="es-MX"/>
        </w:rPr>
        <w:t>Acta de reunión 5 - Documentación de diagramas y artefactos del proyecto</w:t>
      </w:r>
    </w:p>
    <w:p w14:paraId="48C56E35" w14:textId="521037C5" w:rsidR="00020C52" w:rsidRPr="009B1328" w:rsidRDefault="00DE61FF">
      <w:pPr>
        <w:rPr>
          <w:lang w:val="es-MX"/>
        </w:rPr>
      </w:pPr>
      <w:r w:rsidRPr="009B1328">
        <w:rPr>
          <w:lang w:val="es-MX"/>
        </w:rPr>
        <w:t xml:space="preserve">Fecha de elaboración: </w:t>
      </w:r>
      <w:r w:rsidR="005F777F">
        <w:rPr>
          <w:lang w:val="es-MX"/>
        </w:rPr>
        <w:t>10</w:t>
      </w:r>
      <w:r w:rsidRPr="009B1328">
        <w:rPr>
          <w:lang w:val="es-MX"/>
        </w:rPr>
        <w:t>/09/2026</w:t>
      </w:r>
    </w:p>
    <w:p w14:paraId="5921CBA8" w14:textId="77777777" w:rsidR="00020C52" w:rsidRPr="009B1328" w:rsidRDefault="00DE61FF">
      <w:pPr>
        <w:rPr>
          <w:lang w:val="es-MX"/>
        </w:rPr>
      </w:pPr>
      <w:r w:rsidRPr="009B1328">
        <w:rPr>
          <w:lang w:val="es-MX"/>
        </w:rPr>
        <w:t>Proyecto: Plataforma Web para Repostería - Ibagué</w:t>
      </w:r>
    </w:p>
    <w:p w14:paraId="008ED529" w14:textId="77777777" w:rsidR="00020C52" w:rsidRPr="009B1328" w:rsidRDefault="00DE61FF">
      <w:pPr>
        <w:rPr>
          <w:lang w:val="es-MX"/>
        </w:rPr>
      </w:pPr>
      <w:r w:rsidRPr="009B1328">
        <w:rPr>
          <w:b/>
          <w:sz w:val="24"/>
          <w:lang w:val="es-MX"/>
        </w:rPr>
        <w:t>Objetivo de la reunión</w:t>
      </w:r>
    </w:p>
    <w:p w14:paraId="0294334E" w14:textId="77777777" w:rsidR="00020C52" w:rsidRPr="009B1328" w:rsidRDefault="00DE61FF">
      <w:pPr>
        <w:rPr>
          <w:lang w:val="es-MX"/>
        </w:rPr>
      </w:pPr>
      <w:r w:rsidRPr="009B1328">
        <w:rPr>
          <w:lang w:val="es-MX"/>
        </w:rPr>
        <w:t>Se consolidó la documentación técnica del sistema, incluyendo diagramas, flujo de usuario, arquitectura y demás artefactos necesarios para comunicar el proyecto de manera clara al equipo y stakeholders.</w:t>
      </w:r>
    </w:p>
    <w:p w14:paraId="0A80EDAA" w14:textId="77777777" w:rsidR="00020C52" w:rsidRDefault="00DE61FF">
      <w:r>
        <w:rPr>
          <w:b/>
          <w:sz w:val="24"/>
        </w:rPr>
        <w:t>Puntos acordados</w:t>
      </w:r>
    </w:p>
    <w:p w14:paraId="0F2A45D3" w14:textId="77777777" w:rsidR="00020C52" w:rsidRPr="009B1328" w:rsidRDefault="00DE61FF">
      <w:pPr>
        <w:pStyle w:val="Listaconvietas"/>
        <w:rPr>
          <w:lang w:val="es-MX"/>
        </w:rPr>
      </w:pPr>
      <w:r w:rsidRPr="009B1328">
        <w:rPr>
          <w:lang w:val="es-MX"/>
        </w:rPr>
        <w:t>Se documentaron los diagramas de clases, ER y de secuencia.</w:t>
      </w:r>
    </w:p>
    <w:p w14:paraId="63C5572F" w14:textId="77777777" w:rsidR="00020C52" w:rsidRPr="009B1328" w:rsidRDefault="00DE61FF">
      <w:pPr>
        <w:pStyle w:val="Listaconvietas"/>
        <w:rPr>
          <w:lang w:val="es-MX"/>
        </w:rPr>
      </w:pPr>
      <w:r w:rsidRPr="009B1328">
        <w:rPr>
          <w:lang w:val="es-MX"/>
        </w:rPr>
        <w:t>Se registraron los user flows de cliente y administradora.</w:t>
      </w:r>
    </w:p>
    <w:p w14:paraId="24AE9B44" w14:textId="77777777" w:rsidR="00020C52" w:rsidRPr="009B1328" w:rsidRDefault="00DE61FF">
      <w:pPr>
        <w:pStyle w:val="Listaconvietas"/>
        <w:rPr>
          <w:lang w:val="es-MX"/>
        </w:rPr>
      </w:pPr>
      <w:r w:rsidRPr="009B1328">
        <w:rPr>
          <w:lang w:val="es-MX"/>
        </w:rPr>
        <w:t>Se dejó la documentación base del proyecto en la carpeta wiki/Documentacion.</w:t>
      </w:r>
    </w:p>
    <w:p w14:paraId="59873679" w14:textId="77777777" w:rsidR="00020C52" w:rsidRPr="009B1328" w:rsidRDefault="00DE61FF">
      <w:pPr>
        <w:pStyle w:val="Listaconvietas"/>
        <w:rPr>
          <w:lang w:val="es-MX"/>
        </w:rPr>
      </w:pPr>
      <w:r w:rsidRPr="009B1328">
        <w:rPr>
          <w:lang w:val="es-MX"/>
        </w:rPr>
        <w:t>Se consolidó la arquitectura general del sistema junto con sus microservicios y responsabilidades.</w:t>
      </w:r>
    </w:p>
    <w:p w14:paraId="3341B7B2" w14:textId="77777777" w:rsidR="00020C52" w:rsidRPr="009B1328" w:rsidRDefault="00DE61FF">
      <w:pPr>
        <w:pStyle w:val="Listaconvietas"/>
        <w:rPr>
          <w:lang w:val="es-MX"/>
        </w:rPr>
      </w:pPr>
      <w:r w:rsidRPr="009B1328">
        <w:rPr>
          <w:lang w:val="es-MX"/>
        </w:rPr>
        <w:t>Se recopilaron los avances iniciales del proyecto y la documentación de tecnologías que se utilizarán.</w:t>
      </w:r>
    </w:p>
    <w:p w14:paraId="2A136E89" w14:textId="77777777" w:rsidR="00020C52" w:rsidRPr="009B1328" w:rsidRDefault="00DE61FF">
      <w:pPr>
        <w:rPr>
          <w:lang w:val="es-MX"/>
        </w:rPr>
      </w:pPr>
      <w:r w:rsidRPr="009B1328">
        <w:rPr>
          <w:lang w:val="es-MX"/>
        </w:rPr>
        <w:t>Resultado observado: toda la documentación de diagramas, arquitectura y avance del proyecto quedó respaldada en la wiki del repositorio.</w:t>
      </w:r>
    </w:p>
    <w:sectPr w:rsidR="00020C52" w:rsidRPr="009B1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408593">
    <w:abstractNumId w:val="8"/>
  </w:num>
  <w:num w:numId="2" w16cid:durableId="719092420">
    <w:abstractNumId w:val="6"/>
  </w:num>
  <w:num w:numId="3" w16cid:durableId="681081982">
    <w:abstractNumId w:val="5"/>
  </w:num>
  <w:num w:numId="4" w16cid:durableId="1273628321">
    <w:abstractNumId w:val="4"/>
  </w:num>
  <w:num w:numId="5" w16cid:durableId="372996499">
    <w:abstractNumId w:val="7"/>
  </w:num>
  <w:num w:numId="6" w16cid:durableId="145904011">
    <w:abstractNumId w:val="3"/>
  </w:num>
  <w:num w:numId="7" w16cid:durableId="422578640">
    <w:abstractNumId w:val="2"/>
  </w:num>
  <w:num w:numId="8" w16cid:durableId="1245259033">
    <w:abstractNumId w:val="1"/>
  </w:num>
  <w:num w:numId="9" w16cid:durableId="133734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52"/>
    <w:rsid w:val="00034616"/>
    <w:rsid w:val="0006063C"/>
    <w:rsid w:val="0015074B"/>
    <w:rsid w:val="0029639D"/>
    <w:rsid w:val="00326F90"/>
    <w:rsid w:val="005F777F"/>
    <w:rsid w:val="009B1328"/>
    <w:rsid w:val="00AA1D8D"/>
    <w:rsid w:val="00AA7C49"/>
    <w:rsid w:val="00B47730"/>
    <w:rsid w:val="00CB0664"/>
    <w:rsid w:val="00DE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B1E4143-85A9-4600-BD43-50B7FDE4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AYALA</cp:lastModifiedBy>
  <cp:revision>3</cp:revision>
  <dcterms:created xsi:type="dcterms:W3CDTF">2013-12-23T23:15:00Z</dcterms:created>
  <dcterms:modified xsi:type="dcterms:W3CDTF">2026-09-13T10:02:00Z</dcterms:modified>
  <cp:category/>
</cp:coreProperties>
</file>