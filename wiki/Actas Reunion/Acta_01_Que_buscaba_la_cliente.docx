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D845" w14:textId="77777777" w:rsidR="00BE432B" w:rsidRPr="004026B3" w:rsidRDefault="00000000">
      <w:pPr>
        <w:rPr>
          <w:lang w:val="es-MX"/>
        </w:rPr>
      </w:pPr>
      <w:r w:rsidRPr="004026B3">
        <w:rPr>
          <w:b/>
          <w:sz w:val="40"/>
          <w:lang w:val="es-MX"/>
        </w:rPr>
        <w:t>Acta de reunión 1 - Requerimientos y necesidades de la cliente</w:t>
      </w:r>
    </w:p>
    <w:p w14:paraId="22319CD8" w14:textId="4A2F9AF9" w:rsidR="00BE432B" w:rsidRDefault="00000000">
      <w:r>
        <w:t xml:space="preserve">Fecha de elaboración: </w:t>
      </w:r>
      <w:r w:rsidR="00BB19D4">
        <w:t>17</w:t>
      </w:r>
      <w:r>
        <w:t>/0</w:t>
      </w:r>
      <w:r w:rsidR="004026B3">
        <w:t>8</w:t>
      </w:r>
      <w:r>
        <w:t>/2026</w:t>
      </w:r>
    </w:p>
    <w:p w14:paraId="645AD2C6" w14:textId="77777777" w:rsidR="00BE432B" w:rsidRPr="004026B3" w:rsidRDefault="00000000">
      <w:pPr>
        <w:rPr>
          <w:lang w:val="es-MX"/>
        </w:rPr>
      </w:pPr>
      <w:r w:rsidRPr="004026B3">
        <w:rPr>
          <w:lang w:val="es-MX"/>
        </w:rPr>
        <w:t>Proyecto: Plataforma Web para Repostería - Ibagué</w:t>
      </w:r>
    </w:p>
    <w:p w14:paraId="0B54DAA3" w14:textId="77777777" w:rsidR="00BE432B" w:rsidRPr="004026B3" w:rsidRDefault="00000000">
      <w:pPr>
        <w:rPr>
          <w:lang w:val="es-MX"/>
        </w:rPr>
      </w:pPr>
      <w:r w:rsidRPr="004026B3">
        <w:rPr>
          <w:b/>
          <w:sz w:val="24"/>
          <w:lang w:val="es-MX"/>
        </w:rPr>
        <w:t>Objetivo de la reunión</w:t>
      </w:r>
    </w:p>
    <w:p w14:paraId="5154577C" w14:textId="77777777" w:rsidR="00BE432B" w:rsidRPr="004026B3" w:rsidRDefault="00000000">
      <w:pPr>
        <w:rPr>
          <w:lang w:val="es-MX"/>
        </w:rPr>
      </w:pPr>
      <w:r w:rsidRPr="004026B3">
        <w:rPr>
          <w:lang w:val="es-MX"/>
        </w:rPr>
        <w:t>Se identificó y consolidó lo que buscaba la cliente con la plataforma, priorizando la digitalización del proceso actual que se realizaba por redes sociales y WhatsApp.</w:t>
      </w:r>
    </w:p>
    <w:p w14:paraId="2BAD19B3" w14:textId="77777777" w:rsidR="00BE432B" w:rsidRDefault="00000000">
      <w:r>
        <w:rPr>
          <w:b/>
          <w:sz w:val="24"/>
        </w:rPr>
        <w:t>Puntos acordados</w:t>
      </w:r>
    </w:p>
    <w:p w14:paraId="2ABF9FDA" w14:textId="77777777" w:rsidR="00BE432B" w:rsidRPr="004026B3" w:rsidRDefault="00000000">
      <w:pPr>
        <w:pStyle w:val="Listaconvietas"/>
        <w:rPr>
          <w:lang w:val="es-MX"/>
        </w:rPr>
      </w:pPr>
      <w:r w:rsidRPr="004026B3">
        <w:rPr>
          <w:lang w:val="es-MX"/>
        </w:rPr>
        <w:t>La emprendedora necesitaba una plataforma web propia para vender tortas, galletas y productos personalizados.</w:t>
      </w:r>
    </w:p>
    <w:p w14:paraId="14642E0A" w14:textId="77777777" w:rsidR="00BE432B" w:rsidRPr="004026B3" w:rsidRDefault="00000000">
      <w:pPr>
        <w:pStyle w:val="Listaconvietas"/>
        <w:rPr>
          <w:lang w:val="es-MX"/>
        </w:rPr>
      </w:pPr>
      <w:r w:rsidRPr="004026B3">
        <w:rPr>
          <w:lang w:val="es-MX"/>
        </w:rPr>
        <w:t>Se buscaba reemplazar el manejo manual por redes sociales y WhatsApp, centralizando pedidos y comentarios.</w:t>
      </w:r>
    </w:p>
    <w:p w14:paraId="6246DFD1" w14:textId="77777777" w:rsidR="00BE432B" w:rsidRPr="004026B3" w:rsidRDefault="00000000">
      <w:pPr>
        <w:pStyle w:val="Listaconvietas"/>
        <w:rPr>
          <w:lang w:val="es-MX"/>
        </w:rPr>
      </w:pPr>
      <w:r w:rsidRPr="004026B3">
        <w:rPr>
          <w:lang w:val="es-MX"/>
        </w:rPr>
        <w:t>La solución debía atender tanto a clientes como a la administradora del negocio.</w:t>
      </w:r>
    </w:p>
    <w:p w14:paraId="540538E1" w14:textId="77777777" w:rsidR="00BE432B" w:rsidRPr="004026B3" w:rsidRDefault="00000000">
      <w:pPr>
        <w:pStyle w:val="Listaconvietas"/>
        <w:rPr>
          <w:lang w:val="es-MX"/>
        </w:rPr>
      </w:pPr>
      <w:r w:rsidRPr="004026B3">
        <w:rPr>
          <w:lang w:val="es-MX"/>
        </w:rPr>
        <w:t>Se definieron funcionalidades clave: menú, pedidos personalizados, pagos, recomendaciones y reseñas.</w:t>
      </w:r>
    </w:p>
    <w:p w14:paraId="6763F56A" w14:textId="77777777" w:rsidR="00BE432B" w:rsidRPr="004026B3" w:rsidRDefault="00000000">
      <w:pPr>
        <w:pStyle w:val="Listaconvietas"/>
        <w:rPr>
          <w:lang w:val="es-MX"/>
        </w:rPr>
      </w:pPr>
      <w:r w:rsidRPr="004026B3">
        <w:rPr>
          <w:lang w:val="es-MX"/>
        </w:rPr>
        <w:t>La administración debía permitir actualizar catálogo, promociones y estados de pedido.</w:t>
      </w:r>
    </w:p>
    <w:p w14:paraId="00CAD002" w14:textId="77777777" w:rsidR="00BE432B" w:rsidRPr="004026B3" w:rsidRDefault="00000000">
      <w:pPr>
        <w:pStyle w:val="Listaconvietas"/>
        <w:rPr>
          <w:lang w:val="es-MX"/>
        </w:rPr>
      </w:pPr>
      <w:r w:rsidRPr="004026B3">
        <w:rPr>
          <w:lang w:val="es-MX"/>
        </w:rPr>
        <w:t>El proyecto tenía como objetivo mejorar la operación del negocio y ofrecer una experiencia más profesional a los clientes.</w:t>
      </w:r>
    </w:p>
    <w:p w14:paraId="7F9A90CC" w14:textId="77777777" w:rsidR="00BE432B" w:rsidRPr="004026B3" w:rsidRDefault="00000000">
      <w:pPr>
        <w:rPr>
          <w:lang w:val="es-MX"/>
        </w:rPr>
      </w:pPr>
      <w:r w:rsidRPr="004026B3">
        <w:rPr>
          <w:b/>
          <w:sz w:val="24"/>
          <w:lang w:val="es-MX"/>
        </w:rPr>
        <w:t>Evidencias documentadas</w:t>
      </w:r>
    </w:p>
    <w:p w14:paraId="67B1EB87" w14:textId="77777777" w:rsidR="00BE432B" w:rsidRPr="004026B3" w:rsidRDefault="00000000">
      <w:pPr>
        <w:rPr>
          <w:lang w:val="es-MX"/>
        </w:rPr>
      </w:pPr>
      <w:r w:rsidRPr="004026B3">
        <w:rPr>
          <w:lang w:val="es-MX"/>
        </w:rPr>
        <w:t>Fuente principal: wiki/Mai-Reposteria-WebProject.wiki/Home.md</w:t>
      </w:r>
    </w:p>
    <w:p w14:paraId="2FA5845E" w14:textId="77777777" w:rsidR="00BE432B" w:rsidRPr="004026B3" w:rsidRDefault="00000000">
      <w:pPr>
        <w:rPr>
          <w:lang w:val="es-MX"/>
        </w:rPr>
      </w:pPr>
      <w:r w:rsidRPr="004026B3">
        <w:rPr>
          <w:lang w:val="es-MX"/>
        </w:rPr>
        <w:t>Referencia adicional: wiki/Documentacion/avance1_proyecto_reposteria.md</w:t>
      </w:r>
    </w:p>
    <w:p w14:paraId="7BD3DA52" w14:textId="77777777" w:rsidR="00BE432B" w:rsidRPr="004026B3" w:rsidRDefault="00000000">
      <w:pPr>
        <w:rPr>
          <w:lang w:val="es-MX"/>
        </w:rPr>
      </w:pPr>
      <w:r w:rsidRPr="004026B3">
        <w:rPr>
          <w:lang w:val="es-MX"/>
        </w:rPr>
        <w:t>Resultado observado: en la documentación se expresa que el sistema digitalizará la gestión de pedidos, catálogo, pagos y reseñas para una operación más ordenada y eficiente.</w:t>
      </w:r>
    </w:p>
    <w:sectPr w:rsidR="00BE432B" w:rsidRPr="004026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877189">
    <w:abstractNumId w:val="8"/>
  </w:num>
  <w:num w:numId="2" w16cid:durableId="2130778276">
    <w:abstractNumId w:val="6"/>
  </w:num>
  <w:num w:numId="3" w16cid:durableId="546144112">
    <w:abstractNumId w:val="5"/>
  </w:num>
  <w:num w:numId="4" w16cid:durableId="1739208987">
    <w:abstractNumId w:val="4"/>
  </w:num>
  <w:num w:numId="5" w16cid:durableId="853111843">
    <w:abstractNumId w:val="7"/>
  </w:num>
  <w:num w:numId="6" w16cid:durableId="2131319409">
    <w:abstractNumId w:val="3"/>
  </w:num>
  <w:num w:numId="7" w16cid:durableId="1681392436">
    <w:abstractNumId w:val="2"/>
  </w:num>
  <w:num w:numId="8" w16cid:durableId="240992621">
    <w:abstractNumId w:val="1"/>
  </w:num>
  <w:num w:numId="9" w16cid:durableId="14093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6B3"/>
    <w:rsid w:val="00AA1D8D"/>
    <w:rsid w:val="00AA7C49"/>
    <w:rsid w:val="00B47730"/>
    <w:rsid w:val="00BB19D4"/>
    <w:rsid w:val="00BE43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B1E4143-85A9-4600-BD43-50B7FDE4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AYALA</cp:lastModifiedBy>
  <cp:revision>3</cp:revision>
  <dcterms:created xsi:type="dcterms:W3CDTF">2013-12-23T23:15:00Z</dcterms:created>
  <dcterms:modified xsi:type="dcterms:W3CDTF">2026-09-13T10:00:00Z</dcterms:modified>
  <cp:category/>
</cp:coreProperties>
</file>